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6"/>
        </w:rPr>
        <w:t>T.C.</w:t>
      </w:r>
    </w:p>
    <w:p>
      <w:pPr>
        <w:spacing w:after="80"/>
        <w:jc w:val="center"/>
      </w:pPr>
      <w:r>
        <w:rPr>
          <w:b/>
          <w:sz w:val="24"/>
        </w:rPr>
        <w:t>{{UST_MAKAM}}</w:t>
      </w:r>
    </w:p>
    <w:p>
      <w:pPr>
        <w:spacing w:after="80"/>
        <w:jc w:val="center"/>
      </w:pPr>
      <w:r>
        <w:rPr>
          <w:b/>
          <w:sz w:val="24"/>
        </w:rPr>
        <w:t>{{OKUL_MUDURLUGU}}</w:t>
      </w:r>
    </w:p>
    <w:p>
      <w:pPr>
        <w:spacing w:after="80"/>
        <w:jc w:val="center"/>
      </w:pPr>
      <w:r>
        <w:rPr>
          <w:b/>
          <w:sz w:val="24"/>
        </w:rPr>
        <w:t>{{YIL}} EĞİTİM ÖĞRETİM YILI</w:t>
      </w:r>
    </w:p>
    <w:p>
      <w:pPr>
        <w:spacing w:after="80"/>
        <w:jc w:val="center"/>
      </w:pPr>
      <w:r>
        <w:rPr>
          <w:b/>
          <w:sz w:val="24"/>
        </w:rPr>
        <w:t>PROJE ÖDEVİ SEÇİM FORMU</w:t>
      </w:r>
    </w:p>
    <w:p>
      <w:pPr>
        <w:spacing w:after="120"/>
        <w:jc w:val="both"/>
      </w:pPr>
      <w:r>
        <w:rPr>
          <w:b w:val="0"/>
          <w:sz w:val="24"/>
        </w:rPr>
      </w:r>
    </w:p>
    <w:p>
      <w:pPr>
        <w:spacing w:after="40"/>
      </w:pPr>
      <w:r>
        <w:rPr>
          <w:b/>
        </w:rPr>
        <w:t xml:space="preserve">Dersin Adı            : </w:t>
      </w:r>
      <w:r>
        <w:t>……………………………………</w:t>
      </w:r>
    </w:p>
    <w:p>
      <w:pPr>
        <w:spacing w:after="40"/>
      </w:pPr>
      <w:r>
        <w:rPr>
          <w:b/>
        </w:rPr>
        <w:t xml:space="preserve">Sınıf / Şube          : </w:t>
      </w:r>
      <w:r>
        <w:t>……………………………………</w:t>
      </w:r>
    </w:p>
    <w:p>
      <w:pPr>
        <w:spacing w:after="40"/>
      </w:pPr>
      <w:r>
        <w:rPr>
          <w:b/>
        </w:rPr>
        <w:t xml:space="preserve">Öğrencinin Adı Soyadı : </w:t>
      </w:r>
      <w:r>
        <w:t>……………………………………</w:t>
      </w:r>
    </w:p>
    <w:p>
      <w:pPr>
        <w:spacing w:after="40"/>
      </w:pPr>
      <w:r>
        <w:rPr>
          <w:b/>
        </w:rPr>
        <w:t xml:space="preserve">Okul Numarası         : </w:t>
      </w:r>
      <w:r>
        <w:t>……………………………………</w:t>
      </w:r>
    </w:p>
    <w:p>
      <w:pPr>
        <w:spacing w:after="40"/>
      </w:pPr>
      <w:r>
        <w:rPr>
          <w:b/>
        </w:rPr>
        <w:t xml:space="preserve">Ders Öğretmeni        : {{AD_SOYAD}}</w:t>
      </w:r>
      <w:r>
        <w:t/>
      </w:r>
    </w:p>
    <w:p>
      <w:pPr>
        <w:spacing w:after="40"/>
      </w:pPr>
      <w:r>
        <w:rPr>
          <w:b/>
        </w:rPr>
        <w:t xml:space="preserve">Teslim Tarihi         : </w:t>
      </w:r>
      <w:r>
        <w:t>…… / …… / ……………</w:t>
      </w:r>
    </w:p>
    <w:p>
      <w:pPr>
        <w:spacing w:after="120"/>
        <w:jc w:val="both"/>
      </w:pPr>
      <w:r>
        <w:rPr>
          <w:b w:val="0"/>
          <w:sz w:val="24"/>
        </w:rPr>
      </w:r>
    </w:p>
    <w:p>
      <w:pPr>
        <w:spacing w:after="160"/>
        <w:jc w:val="both"/>
      </w:pPr>
      <w:r>
        <w:rPr>
          <w:b w:val="0"/>
          <w:sz w:val="24"/>
        </w:rPr>
        <w:t>Aşağıdaki konulardan birini seçiniz ya da öğretmeninizin onayıyla kendi konunuzu yazınız.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20"/>
              </w:rPr>
              <w:t>SIRA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20"/>
              </w:rPr>
              <w:t>PROJE KONUSU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20"/>
              </w:rPr>
              <w:t>SEÇİM (X)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</w:tbl>
    <w:p>
      <w:pPr>
        <w:spacing w:after="120"/>
        <w:jc w:val="both"/>
      </w:pPr>
      <w:r>
        <w:rPr>
          <w:b w:val="0"/>
          <w:sz w:val="24"/>
        </w:rPr>
      </w:r>
    </w:p>
    <w:p>
      <w:pPr>
        <w:spacing w:after="200"/>
        <w:jc w:val="both"/>
      </w:pPr>
      <w:r>
        <w:rPr>
          <w:b w:val="0"/>
          <w:sz w:val="24"/>
        </w:rPr>
        <w:t>Öğrencinin seçtiği konu: ……………………………………</w:t>
      </w:r>
    </w:p>
    <w:p>
      <w:pPr>
        <w:spacing w:after="60"/>
        <w:jc w:val="both"/>
      </w:pPr>
      <w:r>
        <w:rPr>
          <w:b/>
          <w:sz w:val="24"/>
        </w:rPr>
        <w:t>DEĞERLENDİRME ÖLÇÜTLERİ</w:t>
      </w:r>
    </w:p>
    <w:p>
      <w:pPr>
        <w:spacing w:after="40"/>
        <w:ind w:left="340"/>
        <w:jc w:val="both"/>
      </w:pPr>
      <w:r>
        <w:t>1. Konunun amaca uygunluğu ve kapsamı.</w:t>
      </w:r>
    </w:p>
    <w:p>
      <w:pPr>
        <w:spacing w:after="40"/>
        <w:ind w:left="340"/>
        <w:jc w:val="both"/>
      </w:pPr>
      <w:r>
        <w:t>2. Araştırma sürecinde kullanılan kaynakların yeterliliği ve doğru gösterilmesi.</w:t>
      </w:r>
    </w:p>
    <w:p>
      <w:pPr>
        <w:spacing w:after="40"/>
        <w:ind w:left="340"/>
        <w:jc w:val="both"/>
      </w:pPr>
      <w:r>
        <w:t>3. Bilgilerin doğruluğu, düzeni ve özgünlüğü.</w:t>
      </w:r>
    </w:p>
    <w:p>
      <w:pPr>
        <w:spacing w:after="40"/>
        <w:ind w:left="340"/>
        <w:jc w:val="both"/>
      </w:pPr>
      <w:r>
        <w:t>4. Görsel düzen, yazım ve anlatım.</w:t>
      </w:r>
    </w:p>
    <w:p>
      <w:pPr>
        <w:spacing w:after="40"/>
        <w:ind w:left="340"/>
        <w:jc w:val="both"/>
      </w:pPr>
      <w:r>
        <w:t>5. Zamanında teslim ve sunum.</w:t>
      </w:r>
    </w:p>
    <w:p>
      <w:pPr>
        <w:spacing w:after="120"/>
        <w:jc w:val="both"/>
      </w:pPr>
      <w:r>
        <w:rPr>
          <w:b w:val="0"/>
          <w:sz w:val="24"/>
        </w:rPr>
      </w:r>
    </w:p>
    <w:p>
      <w:pPr>
        <w:spacing w:after="120"/>
        <w:jc w:val="both"/>
      </w:pPr>
      <w:r>
        <w:rPr>
          <w:b w:val="0"/>
          <w:sz w:val="20"/>
        </w:rPr>
        <w:t>Proje ödevi, teslim tarihinden sonra kabul edilmez. Çalışmanın öğrenci tarafından yapılması esastır; alıntı yapılan bölümler kaynak gösterilerek belirtilir.</w:t>
      </w:r>
    </w:p>
    <w:p>
      <w:pPr>
        <w:spacing w:after="120"/>
        <w:jc w:val="both"/>
      </w:pPr>
      <w:r>
        <w:rPr>
          <w:b w:val="0"/>
          <w:sz w:val="24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br/>
              <w:t>……………………………………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br/>
              <w:t>{{AD_SOYAD}}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b/>
              </w:rPr>
              <w:t>Öğrenci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b/>
              </w:rPr>
              <w:t>Ders Öğretmeni</w:t>
            </w:r>
          </w:p>
        </w:tc>
      </w:tr>
    </w:tbl>
    <w:p>
      <w:pPr>
        <w:spacing w:after="120"/>
        <w:jc w:val="both"/>
      </w:pPr>
      <w:r>
        <w:rPr>
          <w:b w:val="0"/>
          <w:sz w:val="24"/>
        </w:rPr>
      </w:r>
    </w:p>
    <w:p>
      <w:pPr>
        <w:spacing w:after="40"/>
        <w:jc w:val="center"/>
      </w:pPr>
      <w:r>
        <w:rPr>
          <w:b/>
          <w:sz w:val="24"/>
        </w:rPr>
        <w:t>UYGUNDUR</w:t>
      </w:r>
    </w:p>
    <w:p>
      <w:pPr>
        <w:spacing w:after="40"/>
        <w:jc w:val="center"/>
      </w:pPr>
      <w:r>
        <w:rPr>
          <w:b w:val="0"/>
          <w:sz w:val="24"/>
        </w:rPr>
        <w:t>{{MUDUR}}</w:t>
      </w:r>
    </w:p>
    <w:p>
      <w:pPr>
        <w:spacing w:after="120"/>
        <w:jc w:val="center"/>
      </w:pPr>
      <w:r>
        <w:rPr>
          <w:b/>
          <w:sz w:val="24"/>
        </w:rPr>
        <w:t>Okul Müdürü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Koruk Asistan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